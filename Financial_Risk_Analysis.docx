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C4B6F" w14:textId="0E0D3887" w:rsidR="003C3239" w:rsidRPr="00804330" w:rsidRDefault="00000000">
      <w:pPr>
        <w:pStyle w:val="Title"/>
        <w:jc w:val="center"/>
        <w:rPr>
          <w:b/>
          <w:bCs/>
        </w:rPr>
      </w:pPr>
      <w:r w:rsidRPr="00804330">
        <w:rPr>
          <w:b/>
          <w:bCs/>
        </w:rPr>
        <w:t>Financial Risk A</w:t>
      </w:r>
      <w:r w:rsidR="00804330" w:rsidRPr="00804330">
        <w:rPr>
          <w:b/>
          <w:bCs/>
        </w:rPr>
        <w:t>nalysis</w:t>
      </w:r>
      <w:r w:rsidR="005759B8">
        <w:rPr>
          <w:b/>
          <w:bCs/>
        </w:rPr>
        <w:br/>
      </w:r>
    </w:p>
    <w:p w14:paraId="31B3D50A" w14:textId="77777777" w:rsidR="003C3239" w:rsidRDefault="00000000">
      <w:pPr>
        <w:pStyle w:val="Heading2"/>
      </w:pPr>
      <w:r>
        <w:t>PROJECT ABSTRACT</w:t>
      </w:r>
    </w:p>
    <w:p w14:paraId="5B00B97F" w14:textId="77777777" w:rsidR="003C3239" w:rsidRDefault="00000000">
      <w:r>
        <w:t>✓ Load and understand customer financial data</w:t>
      </w:r>
    </w:p>
    <w:p w14:paraId="45D9274F" w14:textId="77777777" w:rsidR="003C3239" w:rsidRDefault="00000000">
      <w:r>
        <w:t>✓ Perform exploratory data analysis (EDA)</w:t>
      </w:r>
    </w:p>
    <w:p w14:paraId="36C5EA4D" w14:textId="77777777" w:rsidR="003C3239" w:rsidRDefault="00000000">
      <w:r>
        <w:t>✓ Identify missing values and data quality issues</w:t>
      </w:r>
    </w:p>
    <w:p w14:paraId="61BA5553" w14:textId="77777777" w:rsidR="003C3239" w:rsidRDefault="00000000">
      <w:r>
        <w:t>✓ Detect and handle duplicate records</w:t>
      </w:r>
    </w:p>
    <w:p w14:paraId="44684AB0" w14:textId="77777777" w:rsidR="003C3239" w:rsidRDefault="00000000">
      <w:r>
        <w:t>✓ Analyze data structure and prepare for machine learning</w:t>
      </w:r>
    </w:p>
    <w:p w14:paraId="70060D3D" w14:textId="77777777" w:rsidR="003C3239" w:rsidRDefault="00000000">
      <w:pPr>
        <w:pStyle w:val="Heading2"/>
      </w:pPr>
      <w:r>
        <w:t>DATASET OVERVIEW</w:t>
      </w:r>
    </w:p>
    <w:tbl>
      <w:tblPr>
        <w:tblStyle w:val="LightGrid-Accent1"/>
        <w:tblW w:w="0" w:type="auto"/>
        <w:tblLook w:val="04A0" w:firstRow="1" w:lastRow="0" w:firstColumn="1" w:lastColumn="0" w:noHBand="0" w:noVBand="1"/>
      </w:tblPr>
      <w:tblGrid>
        <w:gridCol w:w="4309"/>
        <w:gridCol w:w="4311"/>
      </w:tblGrid>
      <w:tr w:rsidR="003C3239" w14:paraId="052F7727" w14:textId="77777777" w:rsidTr="003C3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4E78"/>
          </w:tcPr>
          <w:p w14:paraId="3336CC0E" w14:textId="77777777" w:rsidR="003C3239" w:rsidRDefault="00000000">
            <w:r>
              <w:rPr>
                <w:color w:val="FFFFFF"/>
              </w:rPr>
              <w:t>Metric</w:t>
            </w:r>
          </w:p>
        </w:tc>
        <w:tc>
          <w:tcPr>
            <w:tcW w:w="4320" w:type="dxa"/>
            <w:shd w:val="clear" w:color="auto" w:fill="1F4E78"/>
          </w:tcPr>
          <w:p w14:paraId="583F0855"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3C3239" w14:paraId="4FA6D0B7"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FAD795" w14:textId="77777777" w:rsidR="003C3239" w:rsidRDefault="00000000">
            <w:r>
              <w:t>Dataset Name</w:t>
            </w:r>
          </w:p>
        </w:tc>
        <w:tc>
          <w:tcPr>
            <w:tcW w:w="4320" w:type="dxa"/>
          </w:tcPr>
          <w:p w14:paraId="1A2D1C63" w14:textId="55A69EBA" w:rsidR="003C3239" w:rsidRDefault="00000000">
            <w:pPr>
              <w:cnfStyle w:val="000000100000" w:firstRow="0" w:lastRow="0" w:firstColumn="0" w:lastColumn="0" w:oddVBand="0" w:evenVBand="0" w:oddHBand="1" w:evenHBand="0" w:firstRowFirstColumn="0" w:firstRowLastColumn="0" w:lastRowFirstColumn="0" w:lastRowLastColumn="0"/>
            </w:pPr>
            <w:r>
              <w:t>financial_risk.csv</w:t>
            </w:r>
          </w:p>
        </w:tc>
      </w:tr>
      <w:tr w:rsidR="003C3239" w14:paraId="2AD4189E"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A1D2A6" w14:textId="77777777" w:rsidR="003C3239" w:rsidRDefault="00000000">
            <w:r>
              <w:t>Total Records (Rows)</w:t>
            </w:r>
          </w:p>
        </w:tc>
        <w:tc>
          <w:tcPr>
            <w:tcW w:w="4320" w:type="dxa"/>
          </w:tcPr>
          <w:p w14:paraId="541AFFCC" w14:textId="5EF74A5C" w:rsidR="003C3239" w:rsidRDefault="00804330">
            <w:pPr>
              <w:cnfStyle w:val="000000010000" w:firstRow="0" w:lastRow="0" w:firstColumn="0" w:lastColumn="0" w:oddVBand="0" w:evenVBand="0" w:oddHBand="0" w:evenHBand="1" w:firstRowFirstColumn="0" w:firstRowLastColumn="0" w:lastRowFirstColumn="0" w:lastRowLastColumn="0"/>
            </w:pPr>
            <w:r w:rsidRPr="00804330">
              <w:t xml:space="preserve">   16,500</w:t>
            </w:r>
          </w:p>
        </w:tc>
      </w:tr>
      <w:tr w:rsidR="003C3239" w14:paraId="37BCC881"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12145" w14:textId="77777777" w:rsidR="003C3239" w:rsidRDefault="00000000">
            <w:r>
              <w:t>Total Features (Columns)</w:t>
            </w:r>
          </w:p>
        </w:tc>
        <w:tc>
          <w:tcPr>
            <w:tcW w:w="4320" w:type="dxa"/>
          </w:tcPr>
          <w:p w14:paraId="7D260C8F" w14:textId="77777777" w:rsidR="003C3239" w:rsidRDefault="00000000">
            <w:pPr>
              <w:cnfStyle w:val="000000100000" w:firstRow="0" w:lastRow="0" w:firstColumn="0" w:lastColumn="0" w:oddVBand="0" w:evenVBand="0" w:oddHBand="1" w:evenHBand="0" w:firstRowFirstColumn="0" w:firstRowLastColumn="0" w:lastRowFirstColumn="0" w:lastRowLastColumn="0"/>
            </w:pPr>
            <w:r>
              <w:t>20</w:t>
            </w:r>
          </w:p>
        </w:tc>
      </w:tr>
      <w:tr w:rsidR="003C3239" w14:paraId="02A82BCC"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64CEC2" w14:textId="77777777" w:rsidR="003C3239" w:rsidRDefault="00000000">
            <w:r>
              <w:t>Duplicate Rows</w:t>
            </w:r>
          </w:p>
        </w:tc>
        <w:tc>
          <w:tcPr>
            <w:tcW w:w="4320" w:type="dxa"/>
          </w:tcPr>
          <w:p w14:paraId="165CD6C6" w14:textId="4B567ECE" w:rsidR="003C3239" w:rsidRDefault="00804330">
            <w:pPr>
              <w:cnfStyle w:val="000000010000" w:firstRow="0" w:lastRow="0" w:firstColumn="0" w:lastColumn="0" w:oddVBand="0" w:evenVBand="0" w:oddHBand="0" w:evenHBand="1" w:firstRowFirstColumn="0" w:firstRowLastColumn="0" w:lastRowFirstColumn="0" w:lastRowLastColumn="0"/>
            </w:pPr>
            <w:r>
              <w:t>1500</w:t>
            </w:r>
            <w:r w:rsidR="00000000">
              <w:t xml:space="preserve"> ✓</w:t>
            </w:r>
          </w:p>
        </w:tc>
      </w:tr>
      <w:tr w:rsidR="003C3239" w14:paraId="50634C8E"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A4D7A0" w14:textId="77777777" w:rsidR="003C3239" w:rsidRDefault="00000000">
            <w:r>
              <w:t>Missing Values</w:t>
            </w:r>
          </w:p>
        </w:tc>
        <w:tc>
          <w:tcPr>
            <w:tcW w:w="4320" w:type="dxa"/>
          </w:tcPr>
          <w:p w14:paraId="36F0D68A" w14:textId="77777777" w:rsidR="003C3239" w:rsidRDefault="00000000">
            <w:pPr>
              <w:cnfStyle w:val="000000100000" w:firstRow="0" w:lastRow="0" w:firstColumn="0" w:lastColumn="0" w:oddVBand="0" w:evenVBand="0" w:oddHBand="1" w:evenHBand="0" w:firstRowFirstColumn="0" w:firstRowLastColumn="0" w:lastRowFirstColumn="0" w:lastRowLastColumn="0"/>
            </w:pPr>
            <w:r>
              <w:t>13,500 (6 columns × 2,250 each)</w:t>
            </w:r>
          </w:p>
        </w:tc>
      </w:tr>
      <w:tr w:rsidR="003C3239" w14:paraId="777AC192"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CCBBD" w14:textId="77777777" w:rsidR="003C3239" w:rsidRDefault="00000000">
            <w:r>
              <w:t>Status</w:t>
            </w:r>
          </w:p>
        </w:tc>
        <w:tc>
          <w:tcPr>
            <w:tcW w:w="4320" w:type="dxa"/>
          </w:tcPr>
          <w:p w14:paraId="2AA0D792" w14:textId="77777777" w:rsidR="003C3239" w:rsidRDefault="00000000">
            <w:pPr>
              <w:cnfStyle w:val="000000010000" w:firstRow="0" w:lastRow="0" w:firstColumn="0" w:lastColumn="0" w:oddVBand="0" w:evenVBand="0" w:oddHBand="0" w:evenHBand="1" w:firstRowFirstColumn="0" w:firstRowLastColumn="0" w:lastRowFirstColumn="0" w:lastRowLastColumn="0"/>
            </w:pPr>
            <w:r>
              <w:t>Ready for Analysis</w:t>
            </w:r>
          </w:p>
        </w:tc>
      </w:tr>
    </w:tbl>
    <w:p w14:paraId="3B60ED75" w14:textId="77777777" w:rsidR="003C3239" w:rsidRDefault="003C3239"/>
    <w:p w14:paraId="10827F3E" w14:textId="77777777" w:rsidR="003C3239" w:rsidRDefault="00000000">
      <w:pPr>
        <w:pStyle w:val="Heading3"/>
      </w:pPr>
      <w:r>
        <w:t>Dataset Columns (20 Features)</w:t>
      </w:r>
    </w:p>
    <w:p w14:paraId="2BC4BFDB" w14:textId="77777777" w:rsidR="00804330" w:rsidRDefault="00804330" w:rsidP="00804330">
      <w:r>
        <w:t>1. Age</w:t>
      </w:r>
    </w:p>
    <w:p w14:paraId="3600F9A5" w14:textId="77777777" w:rsidR="00804330" w:rsidRDefault="00804330" w:rsidP="00804330">
      <w:r>
        <w:t>2. Gender</w:t>
      </w:r>
    </w:p>
    <w:p w14:paraId="5E75F48C" w14:textId="77777777" w:rsidR="00804330" w:rsidRDefault="00804330" w:rsidP="00804330">
      <w:r>
        <w:t>3. Education Level</w:t>
      </w:r>
    </w:p>
    <w:p w14:paraId="6E33953E" w14:textId="77777777" w:rsidR="00804330" w:rsidRDefault="00804330" w:rsidP="00804330">
      <w:r>
        <w:t>4. Marital Status</w:t>
      </w:r>
    </w:p>
    <w:p w14:paraId="4BF16B6D" w14:textId="77777777" w:rsidR="00804330" w:rsidRDefault="00804330" w:rsidP="00804330">
      <w:r>
        <w:t>5. Income</w:t>
      </w:r>
    </w:p>
    <w:p w14:paraId="07B310D7" w14:textId="77777777" w:rsidR="00804330" w:rsidRDefault="00804330" w:rsidP="00804330">
      <w:r>
        <w:t>6. Credit Score</w:t>
      </w:r>
    </w:p>
    <w:p w14:paraId="7B99AC38" w14:textId="77777777" w:rsidR="00804330" w:rsidRDefault="00804330" w:rsidP="00804330">
      <w:r>
        <w:t>7. Loan Amount</w:t>
      </w:r>
    </w:p>
    <w:p w14:paraId="5170CF50" w14:textId="77777777" w:rsidR="00804330" w:rsidRDefault="00804330" w:rsidP="00804330">
      <w:r>
        <w:t>8. Loan Purpose</w:t>
      </w:r>
    </w:p>
    <w:p w14:paraId="6FCE0A59" w14:textId="77777777" w:rsidR="00804330" w:rsidRDefault="00804330" w:rsidP="00804330">
      <w:r>
        <w:t>9. Employment Status</w:t>
      </w:r>
    </w:p>
    <w:p w14:paraId="4E6FF3D0" w14:textId="77777777" w:rsidR="00804330" w:rsidRDefault="00804330" w:rsidP="00804330">
      <w:r>
        <w:t>10. Years at Current Job</w:t>
      </w:r>
    </w:p>
    <w:p w14:paraId="37E95997" w14:textId="77777777" w:rsidR="00804330" w:rsidRDefault="00804330" w:rsidP="00804330">
      <w:r>
        <w:lastRenderedPageBreak/>
        <w:t>11. Payment History</w:t>
      </w:r>
    </w:p>
    <w:p w14:paraId="0E1EC655" w14:textId="77777777" w:rsidR="00804330" w:rsidRDefault="00804330" w:rsidP="00804330">
      <w:r>
        <w:t>12. Debt-to-Income Ratio</w:t>
      </w:r>
    </w:p>
    <w:p w14:paraId="4DAB6180" w14:textId="77777777" w:rsidR="00804330" w:rsidRDefault="00804330" w:rsidP="00804330">
      <w:r>
        <w:t>13. Assets Value</w:t>
      </w:r>
    </w:p>
    <w:p w14:paraId="42C8554D" w14:textId="77777777" w:rsidR="00804330" w:rsidRDefault="00804330" w:rsidP="00804330">
      <w:r>
        <w:t>14. Number of Dependents</w:t>
      </w:r>
    </w:p>
    <w:p w14:paraId="1A7D30BC" w14:textId="77777777" w:rsidR="00804330" w:rsidRDefault="00804330" w:rsidP="00804330">
      <w:r>
        <w:t>15. City</w:t>
      </w:r>
    </w:p>
    <w:p w14:paraId="4FC353E5" w14:textId="77777777" w:rsidR="00804330" w:rsidRDefault="00804330" w:rsidP="00804330">
      <w:r>
        <w:t>16. State</w:t>
      </w:r>
    </w:p>
    <w:p w14:paraId="1376497E" w14:textId="77777777" w:rsidR="00804330" w:rsidRDefault="00804330" w:rsidP="00804330">
      <w:r>
        <w:t>17. Country</w:t>
      </w:r>
    </w:p>
    <w:p w14:paraId="3BEE1D52" w14:textId="77777777" w:rsidR="00804330" w:rsidRDefault="00804330" w:rsidP="00804330">
      <w:r>
        <w:t>18. Previous Defaults</w:t>
      </w:r>
    </w:p>
    <w:p w14:paraId="38E7B59F" w14:textId="77777777" w:rsidR="00804330" w:rsidRDefault="00804330" w:rsidP="00804330">
      <w:r>
        <w:t>19. Marital Status Change</w:t>
      </w:r>
    </w:p>
    <w:p w14:paraId="464CDF48" w14:textId="2C2F5EA4" w:rsidR="003C3239" w:rsidRDefault="00804330" w:rsidP="00804330">
      <w:r>
        <w:t>20. Risk Rating</w:t>
      </w:r>
      <w:r w:rsidR="00000000">
        <w:br w:type="page"/>
      </w:r>
    </w:p>
    <w:p w14:paraId="0E1EAEF1" w14:textId="77777777" w:rsidR="003C3239" w:rsidRDefault="00000000">
      <w:pPr>
        <w:pStyle w:val="Heading2"/>
      </w:pPr>
      <w:r>
        <w:lastRenderedPageBreak/>
        <w:t>PART 1: IMPORT LIBRARIES</w:t>
      </w:r>
    </w:p>
    <w:p w14:paraId="4A2A089A" w14:textId="77777777" w:rsidR="003C3239" w:rsidRDefault="00000000">
      <w:pPr>
        <w:pStyle w:val="Heading3"/>
      </w:pPr>
      <w:r>
        <w:t>Code:</w:t>
      </w:r>
    </w:p>
    <w:p w14:paraId="4998C680" w14:textId="77777777" w:rsidR="003C3239" w:rsidRDefault="00000000">
      <w:r>
        <w:rPr>
          <w:rFonts w:ascii="Courier New" w:hAnsi="Courier New"/>
        </w:rPr>
        <w:t>import pandas as pd</w:t>
      </w:r>
      <w:r>
        <w:rPr>
          <w:rFonts w:ascii="Courier New" w:hAnsi="Courier New"/>
        </w:rPr>
        <w:br/>
        <w:t>import numpy as np</w:t>
      </w:r>
      <w:r>
        <w:rPr>
          <w:rFonts w:ascii="Courier New" w:hAnsi="Courier New"/>
        </w:rPr>
        <w:br/>
        <w:t>import matplotlib as mb</w:t>
      </w:r>
      <w:r>
        <w:rPr>
          <w:rFonts w:ascii="Courier New" w:hAnsi="Courier New"/>
        </w:rPr>
        <w:br/>
        <w:t>import seaborn as sb</w:t>
      </w:r>
    </w:p>
    <w:p w14:paraId="0503EC14" w14:textId="77777777" w:rsidR="003C3239" w:rsidRDefault="00000000">
      <w:r>
        <w:t>Description:</w:t>
      </w:r>
    </w:p>
    <w:p w14:paraId="02846B00" w14:textId="77777777" w:rsidR="003C3239" w:rsidRDefault="00000000">
      <w:pPr>
        <w:pStyle w:val="ListBullet"/>
      </w:pPr>
      <w:r>
        <w:t>Pandas: Data manipulation and analysis</w:t>
      </w:r>
    </w:p>
    <w:p w14:paraId="2D09872A" w14:textId="77777777" w:rsidR="003C3239" w:rsidRDefault="00000000">
      <w:pPr>
        <w:pStyle w:val="ListBullet"/>
      </w:pPr>
      <w:r>
        <w:t>NumPy: Numerical computing</w:t>
      </w:r>
    </w:p>
    <w:p w14:paraId="61931785" w14:textId="77777777" w:rsidR="003C3239" w:rsidRDefault="00000000">
      <w:pPr>
        <w:pStyle w:val="ListBullet"/>
      </w:pPr>
      <w:r>
        <w:t>Matplotlib: Data visualization</w:t>
      </w:r>
    </w:p>
    <w:p w14:paraId="62FA422D" w14:textId="77777777" w:rsidR="003C3239" w:rsidRDefault="00000000">
      <w:pPr>
        <w:pStyle w:val="ListBullet"/>
      </w:pPr>
      <w:r>
        <w:t>Seaborn: Statistical graphics</w:t>
      </w:r>
    </w:p>
    <w:p w14:paraId="35C991AA" w14:textId="77777777" w:rsidR="003C3239" w:rsidRDefault="00000000">
      <w:pPr>
        <w:pStyle w:val="Heading2"/>
      </w:pPr>
      <w:r>
        <w:t>PART 2: LOAD DATA</w:t>
      </w:r>
    </w:p>
    <w:p w14:paraId="10E5EE05" w14:textId="77777777" w:rsidR="003C3239" w:rsidRDefault="00000000">
      <w:pPr>
        <w:pStyle w:val="Heading3"/>
      </w:pPr>
      <w:r>
        <w:t>Code:</w:t>
      </w:r>
    </w:p>
    <w:p w14:paraId="5FE8DF53" w14:textId="77777777" w:rsidR="003C3239" w:rsidRDefault="00000000">
      <w:r>
        <w:rPr>
          <w:rFonts w:ascii="Courier New" w:hAnsi="Courier New"/>
        </w:rPr>
        <w:t>df = pd.read_csv('/content/financial_risk_assessment_with_duplicates.csv')</w:t>
      </w:r>
    </w:p>
    <w:p w14:paraId="03CC651F" w14:textId="77777777" w:rsidR="003C3239" w:rsidRDefault="00000000">
      <w:r>
        <w:t>Loads CSV file into a Pandas DataFrame for analysis.</w:t>
      </w:r>
    </w:p>
    <w:p w14:paraId="5350144D" w14:textId="77777777" w:rsidR="003C3239" w:rsidRDefault="00000000">
      <w:r>
        <w:br w:type="page"/>
      </w:r>
    </w:p>
    <w:p w14:paraId="4227B719" w14:textId="77777777" w:rsidR="003C3239" w:rsidRDefault="00000000">
      <w:pPr>
        <w:pStyle w:val="Heading2"/>
      </w:pPr>
      <w:r>
        <w:lastRenderedPageBreak/>
        <w:t>PART 3: VIEW FIRST 5 ROWS</w:t>
      </w:r>
    </w:p>
    <w:p w14:paraId="08A80DDB" w14:textId="77777777" w:rsidR="003C3239" w:rsidRDefault="00000000">
      <w:pPr>
        <w:pStyle w:val="Heading3"/>
      </w:pPr>
      <w:r>
        <w:t>Code: df.head(5)</w:t>
      </w:r>
    </w:p>
    <w:p w14:paraId="322840E2" w14:textId="77777777" w:rsidR="003C3239" w:rsidRDefault="00000000">
      <w:pPr>
        <w:pStyle w:val="Heading3"/>
      </w:pPr>
      <w:r>
        <w:t>Sample Output:</w:t>
      </w:r>
    </w:p>
    <w:tbl>
      <w:tblPr>
        <w:tblStyle w:val="LightGrid-Accent1"/>
        <w:tblW w:w="0" w:type="auto"/>
        <w:tblLook w:val="04A0" w:firstRow="1" w:lastRow="0" w:firstColumn="1" w:lastColumn="0" w:noHBand="0" w:noVBand="1"/>
      </w:tblPr>
      <w:tblGrid>
        <w:gridCol w:w="949"/>
        <w:gridCol w:w="933"/>
        <w:gridCol w:w="1028"/>
        <w:gridCol w:w="1198"/>
        <w:gridCol w:w="1026"/>
        <w:gridCol w:w="1020"/>
        <w:gridCol w:w="1055"/>
        <w:gridCol w:w="1411"/>
      </w:tblGrid>
      <w:tr w:rsidR="003C3239" w14:paraId="156310F5" w14:textId="77777777" w:rsidTr="003C3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shd w:val="clear" w:color="auto" w:fill="1F4E78"/>
          </w:tcPr>
          <w:p w14:paraId="4D4DEC07" w14:textId="77777777" w:rsidR="003C3239" w:rsidRDefault="00000000">
            <w:r>
              <w:rPr>
                <w:color w:val="FFFFFF"/>
              </w:rPr>
              <w:t>Row</w:t>
            </w:r>
          </w:p>
        </w:tc>
        <w:tc>
          <w:tcPr>
            <w:tcW w:w="1080" w:type="dxa"/>
            <w:shd w:val="clear" w:color="auto" w:fill="1F4E78"/>
          </w:tcPr>
          <w:p w14:paraId="41649EC9"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Age</w:t>
            </w:r>
          </w:p>
        </w:tc>
        <w:tc>
          <w:tcPr>
            <w:tcW w:w="1080" w:type="dxa"/>
            <w:shd w:val="clear" w:color="auto" w:fill="1F4E78"/>
          </w:tcPr>
          <w:p w14:paraId="4C2C617B"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Gender</w:t>
            </w:r>
          </w:p>
        </w:tc>
        <w:tc>
          <w:tcPr>
            <w:tcW w:w="1080" w:type="dxa"/>
            <w:shd w:val="clear" w:color="auto" w:fill="1F4E78"/>
          </w:tcPr>
          <w:p w14:paraId="5DA48B11"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Education</w:t>
            </w:r>
          </w:p>
        </w:tc>
        <w:tc>
          <w:tcPr>
            <w:tcW w:w="1080" w:type="dxa"/>
            <w:shd w:val="clear" w:color="auto" w:fill="1F4E78"/>
          </w:tcPr>
          <w:p w14:paraId="0C77EDC9"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Income</w:t>
            </w:r>
          </w:p>
        </w:tc>
        <w:tc>
          <w:tcPr>
            <w:tcW w:w="1080" w:type="dxa"/>
            <w:shd w:val="clear" w:color="auto" w:fill="1F4E78"/>
          </w:tcPr>
          <w:p w14:paraId="6FE9ECFE"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Loan Amt</w:t>
            </w:r>
          </w:p>
        </w:tc>
        <w:tc>
          <w:tcPr>
            <w:tcW w:w="1080" w:type="dxa"/>
            <w:shd w:val="clear" w:color="auto" w:fill="1F4E78"/>
          </w:tcPr>
          <w:p w14:paraId="7C35B638"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Risk Rating</w:t>
            </w:r>
          </w:p>
        </w:tc>
        <w:tc>
          <w:tcPr>
            <w:tcW w:w="1080" w:type="dxa"/>
            <w:shd w:val="clear" w:color="auto" w:fill="1F4E78"/>
          </w:tcPr>
          <w:p w14:paraId="339C7C8E"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Employment</w:t>
            </w:r>
          </w:p>
        </w:tc>
      </w:tr>
      <w:tr w:rsidR="003C3239" w14:paraId="12AFB652"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48E316B" w14:textId="77777777" w:rsidR="003C3239" w:rsidRDefault="00000000">
            <w:r>
              <w:t>0</w:t>
            </w:r>
          </w:p>
        </w:tc>
        <w:tc>
          <w:tcPr>
            <w:tcW w:w="1080" w:type="dxa"/>
          </w:tcPr>
          <w:p w14:paraId="2E0A8201" w14:textId="77777777" w:rsidR="003C3239" w:rsidRDefault="00000000">
            <w:pPr>
              <w:cnfStyle w:val="000000100000" w:firstRow="0" w:lastRow="0" w:firstColumn="0" w:lastColumn="0" w:oddVBand="0" w:evenVBand="0" w:oddHBand="1" w:evenHBand="0" w:firstRowFirstColumn="0" w:firstRowLastColumn="0" w:lastRowFirstColumn="0" w:lastRowLastColumn="0"/>
            </w:pPr>
            <w:r>
              <w:t>49</w:t>
            </w:r>
          </w:p>
        </w:tc>
        <w:tc>
          <w:tcPr>
            <w:tcW w:w="1080" w:type="dxa"/>
          </w:tcPr>
          <w:p w14:paraId="642A39AD" w14:textId="77777777" w:rsidR="003C3239" w:rsidRDefault="00000000">
            <w:pPr>
              <w:cnfStyle w:val="000000100000" w:firstRow="0" w:lastRow="0" w:firstColumn="0" w:lastColumn="0" w:oddVBand="0" w:evenVBand="0" w:oddHBand="1" w:evenHBand="0" w:firstRowFirstColumn="0" w:firstRowLastColumn="0" w:lastRowFirstColumn="0" w:lastRowLastColumn="0"/>
            </w:pPr>
            <w:r>
              <w:t>Male</w:t>
            </w:r>
          </w:p>
        </w:tc>
        <w:tc>
          <w:tcPr>
            <w:tcW w:w="1080" w:type="dxa"/>
          </w:tcPr>
          <w:p w14:paraId="42F38F78" w14:textId="77777777" w:rsidR="003C3239" w:rsidRDefault="00000000">
            <w:pPr>
              <w:cnfStyle w:val="000000100000" w:firstRow="0" w:lastRow="0" w:firstColumn="0" w:lastColumn="0" w:oddVBand="0" w:evenVBand="0" w:oddHBand="1" w:evenHBand="0" w:firstRowFirstColumn="0" w:firstRowLastColumn="0" w:lastRowFirstColumn="0" w:lastRowLastColumn="0"/>
            </w:pPr>
            <w:r>
              <w:t>PhD</w:t>
            </w:r>
          </w:p>
        </w:tc>
        <w:tc>
          <w:tcPr>
            <w:tcW w:w="1080" w:type="dxa"/>
          </w:tcPr>
          <w:p w14:paraId="14D3BE78" w14:textId="77777777" w:rsidR="003C3239" w:rsidRDefault="00000000">
            <w:pPr>
              <w:cnfStyle w:val="000000100000" w:firstRow="0" w:lastRow="0" w:firstColumn="0" w:lastColumn="0" w:oddVBand="0" w:evenVBand="0" w:oddHBand="1" w:evenHBand="0" w:firstRowFirstColumn="0" w:firstRowLastColumn="0" w:lastRowFirstColumn="0" w:lastRowLastColumn="0"/>
            </w:pPr>
            <w:r>
              <w:t>72,799</w:t>
            </w:r>
          </w:p>
        </w:tc>
        <w:tc>
          <w:tcPr>
            <w:tcW w:w="1080" w:type="dxa"/>
          </w:tcPr>
          <w:p w14:paraId="1A3ECD33" w14:textId="77777777" w:rsidR="003C3239" w:rsidRDefault="00000000">
            <w:pPr>
              <w:cnfStyle w:val="000000100000" w:firstRow="0" w:lastRow="0" w:firstColumn="0" w:lastColumn="0" w:oddVBand="0" w:evenVBand="0" w:oddHBand="1" w:evenHBand="0" w:firstRowFirstColumn="0" w:firstRowLastColumn="0" w:lastRowFirstColumn="0" w:lastRowLastColumn="0"/>
            </w:pPr>
            <w:r>
              <w:t>45,713</w:t>
            </w:r>
          </w:p>
        </w:tc>
        <w:tc>
          <w:tcPr>
            <w:tcW w:w="1080" w:type="dxa"/>
          </w:tcPr>
          <w:p w14:paraId="7652DB91" w14:textId="77777777" w:rsidR="003C3239" w:rsidRDefault="00000000">
            <w:pPr>
              <w:cnfStyle w:val="000000100000" w:firstRow="0" w:lastRow="0" w:firstColumn="0" w:lastColumn="0" w:oddVBand="0" w:evenVBand="0" w:oddHBand="1" w:evenHBand="0" w:firstRowFirstColumn="0" w:firstRowLastColumn="0" w:lastRowFirstColumn="0" w:lastRowLastColumn="0"/>
            </w:pPr>
            <w:r>
              <w:t>Low</w:t>
            </w:r>
          </w:p>
        </w:tc>
        <w:tc>
          <w:tcPr>
            <w:tcW w:w="1080" w:type="dxa"/>
          </w:tcPr>
          <w:p w14:paraId="63BE32CC" w14:textId="77777777" w:rsidR="003C3239" w:rsidRDefault="00000000">
            <w:pPr>
              <w:cnfStyle w:val="000000100000" w:firstRow="0" w:lastRow="0" w:firstColumn="0" w:lastColumn="0" w:oddVBand="0" w:evenVBand="0" w:oddHBand="1" w:evenHBand="0" w:firstRowFirstColumn="0" w:firstRowLastColumn="0" w:lastRowFirstColumn="0" w:lastRowLastColumn="0"/>
            </w:pPr>
            <w:r>
              <w:t>Unemployed</w:t>
            </w:r>
          </w:p>
        </w:tc>
      </w:tr>
      <w:tr w:rsidR="003C3239" w14:paraId="0F91A1DD"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9F22514" w14:textId="77777777" w:rsidR="003C3239" w:rsidRDefault="00000000">
            <w:r>
              <w:t>1</w:t>
            </w:r>
          </w:p>
        </w:tc>
        <w:tc>
          <w:tcPr>
            <w:tcW w:w="1080" w:type="dxa"/>
          </w:tcPr>
          <w:p w14:paraId="5985606F" w14:textId="77777777" w:rsidR="003C3239" w:rsidRDefault="00000000">
            <w:pPr>
              <w:cnfStyle w:val="000000010000" w:firstRow="0" w:lastRow="0" w:firstColumn="0" w:lastColumn="0" w:oddVBand="0" w:evenVBand="0" w:oddHBand="0" w:evenHBand="1" w:firstRowFirstColumn="0" w:firstRowLastColumn="0" w:lastRowFirstColumn="0" w:lastRowLastColumn="0"/>
            </w:pPr>
            <w:r>
              <w:t>57</w:t>
            </w:r>
          </w:p>
        </w:tc>
        <w:tc>
          <w:tcPr>
            <w:tcW w:w="1080" w:type="dxa"/>
          </w:tcPr>
          <w:p w14:paraId="6CD15904" w14:textId="77777777" w:rsidR="003C3239" w:rsidRDefault="00000000">
            <w:pPr>
              <w:cnfStyle w:val="000000010000" w:firstRow="0" w:lastRow="0" w:firstColumn="0" w:lastColumn="0" w:oddVBand="0" w:evenVBand="0" w:oddHBand="0" w:evenHBand="1" w:firstRowFirstColumn="0" w:firstRowLastColumn="0" w:lastRowFirstColumn="0" w:lastRowLastColumn="0"/>
            </w:pPr>
            <w:r>
              <w:t>Female</w:t>
            </w:r>
          </w:p>
        </w:tc>
        <w:tc>
          <w:tcPr>
            <w:tcW w:w="1080" w:type="dxa"/>
          </w:tcPr>
          <w:p w14:paraId="3650CE5D" w14:textId="77777777" w:rsidR="003C3239" w:rsidRDefault="00000000">
            <w:pPr>
              <w:cnfStyle w:val="000000010000" w:firstRow="0" w:lastRow="0" w:firstColumn="0" w:lastColumn="0" w:oddVBand="0" w:evenVBand="0" w:oddHBand="0" w:evenHBand="1" w:firstRowFirstColumn="0" w:firstRowLastColumn="0" w:lastRowFirstColumn="0" w:lastRowLastColumn="0"/>
            </w:pPr>
            <w:r>
              <w:t>Bachelor's</w:t>
            </w:r>
          </w:p>
        </w:tc>
        <w:tc>
          <w:tcPr>
            <w:tcW w:w="1080" w:type="dxa"/>
          </w:tcPr>
          <w:p w14:paraId="55098C71" w14:textId="77777777" w:rsidR="003C3239" w:rsidRDefault="00000000">
            <w:pPr>
              <w:cnfStyle w:val="000000010000" w:firstRow="0" w:lastRow="0" w:firstColumn="0" w:lastColumn="0" w:oddVBand="0" w:evenVBand="0" w:oddHBand="0" w:evenHBand="1" w:firstRowFirstColumn="0" w:firstRowLastColumn="0" w:lastRowFirstColumn="0" w:lastRowLastColumn="0"/>
            </w:pPr>
            <w:r>
              <w:t>NaN</w:t>
            </w:r>
          </w:p>
        </w:tc>
        <w:tc>
          <w:tcPr>
            <w:tcW w:w="1080" w:type="dxa"/>
          </w:tcPr>
          <w:p w14:paraId="6A5DAFE7" w14:textId="77777777" w:rsidR="003C3239" w:rsidRDefault="00000000">
            <w:pPr>
              <w:cnfStyle w:val="000000010000" w:firstRow="0" w:lastRow="0" w:firstColumn="0" w:lastColumn="0" w:oddVBand="0" w:evenVBand="0" w:oddHBand="0" w:evenHBand="1" w:firstRowFirstColumn="0" w:firstRowLastColumn="0" w:lastRowFirstColumn="0" w:lastRowLastColumn="0"/>
            </w:pPr>
            <w:r>
              <w:t>33,835</w:t>
            </w:r>
          </w:p>
        </w:tc>
        <w:tc>
          <w:tcPr>
            <w:tcW w:w="1080" w:type="dxa"/>
          </w:tcPr>
          <w:p w14:paraId="27321D7E" w14:textId="77777777" w:rsidR="003C3239"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080" w:type="dxa"/>
          </w:tcPr>
          <w:p w14:paraId="48A225D1" w14:textId="77777777" w:rsidR="003C3239" w:rsidRDefault="00000000">
            <w:pPr>
              <w:cnfStyle w:val="000000010000" w:firstRow="0" w:lastRow="0" w:firstColumn="0" w:lastColumn="0" w:oddVBand="0" w:evenVBand="0" w:oddHBand="0" w:evenHBand="1" w:firstRowFirstColumn="0" w:firstRowLastColumn="0" w:lastRowFirstColumn="0" w:lastRowLastColumn="0"/>
            </w:pPr>
            <w:r>
              <w:t>Employed</w:t>
            </w:r>
          </w:p>
        </w:tc>
      </w:tr>
      <w:tr w:rsidR="003C3239" w14:paraId="371A90B5"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0FB5414" w14:textId="77777777" w:rsidR="003C3239" w:rsidRDefault="00000000">
            <w:r>
              <w:t>2</w:t>
            </w:r>
          </w:p>
        </w:tc>
        <w:tc>
          <w:tcPr>
            <w:tcW w:w="1080" w:type="dxa"/>
          </w:tcPr>
          <w:p w14:paraId="24D57755" w14:textId="77777777" w:rsidR="003C3239" w:rsidRDefault="00000000">
            <w:pPr>
              <w:cnfStyle w:val="000000100000" w:firstRow="0" w:lastRow="0" w:firstColumn="0" w:lastColumn="0" w:oddVBand="0" w:evenVBand="0" w:oddHBand="1" w:evenHBand="0" w:firstRowFirstColumn="0" w:firstRowLastColumn="0" w:lastRowFirstColumn="0" w:lastRowLastColumn="0"/>
            </w:pPr>
            <w:r>
              <w:t>21</w:t>
            </w:r>
          </w:p>
        </w:tc>
        <w:tc>
          <w:tcPr>
            <w:tcW w:w="1080" w:type="dxa"/>
          </w:tcPr>
          <w:p w14:paraId="2C4FB938" w14:textId="77777777" w:rsidR="003C3239" w:rsidRDefault="00000000">
            <w:pPr>
              <w:cnfStyle w:val="000000100000" w:firstRow="0" w:lastRow="0" w:firstColumn="0" w:lastColumn="0" w:oddVBand="0" w:evenVBand="0" w:oddHBand="1" w:evenHBand="0" w:firstRowFirstColumn="0" w:firstRowLastColumn="0" w:lastRowFirstColumn="0" w:lastRowLastColumn="0"/>
            </w:pPr>
            <w:r>
              <w:t>Non-binary</w:t>
            </w:r>
          </w:p>
        </w:tc>
        <w:tc>
          <w:tcPr>
            <w:tcW w:w="1080" w:type="dxa"/>
          </w:tcPr>
          <w:p w14:paraId="09815BCF" w14:textId="77777777" w:rsidR="003C3239" w:rsidRDefault="00000000">
            <w:pPr>
              <w:cnfStyle w:val="000000100000" w:firstRow="0" w:lastRow="0" w:firstColumn="0" w:lastColumn="0" w:oddVBand="0" w:evenVBand="0" w:oddHBand="1" w:evenHBand="0" w:firstRowFirstColumn="0" w:firstRowLastColumn="0" w:lastRowFirstColumn="0" w:lastRowLastColumn="0"/>
            </w:pPr>
            <w:r>
              <w:t>Master's</w:t>
            </w:r>
          </w:p>
        </w:tc>
        <w:tc>
          <w:tcPr>
            <w:tcW w:w="1080" w:type="dxa"/>
          </w:tcPr>
          <w:p w14:paraId="42ABCC19" w14:textId="77777777" w:rsidR="003C3239" w:rsidRDefault="00000000">
            <w:pPr>
              <w:cnfStyle w:val="000000100000" w:firstRow="0" w:lastRow="0" w:firstColumn="0" w:lastColumn="0" w:oddVBand="0" w:evenVBand="0" w:oddHBand="1" w:evenHBand="0" w:firstRowFirstColumn="0" w:firstRowLastColumn="0" w:lastRowFirstColumn="0" w:lastRowLastColumn="0"/>
            </w:pPr>
            <w:r>
              <w:t>55,687</w:t>
            </w:r>
          </w:p>
        </w:tc>
        <w:tc>
          <w:tcPr>
            <w:tcW w:w="1080" w:type="dxa"/>
          </w:tcPr>
          <w:p w14:paraId="53C1A1E3" w14:textId="77777777" w:rsidR="003C3239" w:rsidRDefault="00000000">
            <w:pPr>
              <w:cnfStyle w:val="000000100000" w:firstRow="0" w:lastRow="0" w:firstColumn="0" w:lastColumn="0" w:oddVBand="0" w:evenVBand="0" w:oddHBand="1" w:evenHBand="0" w:firstRowFirstColumn="0" w:firstRowLastColumn="0" w:lastRowFirstColumn="0" w:lastRowLastColumn="0"/>
            </w:pPr>
            <w:r>
              <w:t>36,623</w:t>
            </w:r>
          </w:p>
        </w:tc>
        <w:tc>
          <w:tcPr>
            <w:tcW w:w="1080" w:type="dxa"/>
          </w:tcPr>
          <w:p w14:paraId="466C7441" w14:textId="77777777" w:rsidR="003C3239"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080" w:type="dxa"/>
          </w:tcPr>
          <w:p w14:paraId="49B4C5F1" w14:textId="77777777" w:rsidR="003C3239" w:rsidRDefault="00000000">
            <w:pPr>
              <w:cnfStyle w:val="000000100000" w:firstRow="0" w:lastRow="0" w:firstColumn="0" w:lastColumn="0" w:oddVBand="0" w:evenVBand="0" w:oddHBand="1" w:evenHBand="0" w:firstRowFirstColumn="0" w:firstRowLastColumn="0" w:lastRowFirstColumn="0" w:lastRowLastColumn="0"/>
            </w:pPr>
            <w:r>
              <w:t>Employed</w:t>
            </w:r>
          </w:p>
        </w:tc>
      </w:tr>
      <w:tr w:rsidR="003C3239" w14:paraId="4EA7F646"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12E47A6" w14:textId="77777777" w:rsidR="003C3239" w:rsidRDefault="00000000">
            <w:r>
              <w:t>3</w:t>
            </w:r>
          </w:p>
        </w:tc>
        <w:tc>
          <w:tcPr>
            <w:tcW w:w="1080" w:type="dxa"/>
          </w:tcPr>
          <w:p w14:paraId="377F6141" w14:textId="77777777" w:rsidR="003C3239" w:rsidRDefault="00000000">
            <w:pPr>
              <w:cnfStyle w:val="000000010000" w:firstRow="0" w:lastRow="0" w:firstColumn="0" w:lastColumn="0" w:oddVBand="0" w:evenVBand="0" w:oddHBand="0" w:evenHBand="1" w:firstRowFirstColumn="0" w:firstRowLastColumn="0" w:lastRowFirstColumn="0" w:lastRowLastColumn="0"/>
            </w:pPr>
            <w:r>
              <w:t>59</w:t>
            </w:r>
          </w:p>
        </w:tc>
        <w:tc>
          <w:tcPr>
            <w:tcW w:w="1080" w:type="dxa"/>
          </w:tcPr>
          <w:p w14:paraId="2CC2CC10" w14:textId="77777777" w:rsidR="003C3239" w:rsidRDefault="00000000">
            <w:pPr>
              <w:cnfStyle w:val="000000010000" w:firstRow="0" w:lastRow="0" w:firstColumn="0" w:lastColumn="0" w:oddVBand="0" w:evenVBand="0" w:oddHBand="0" w:evenHBand="1" w:firstRowFirstColumn="0" w:firstRowLastColumn="0" w:lastRowFirstColumn="0" w:lastRowLastColumn="0"/>
            </w:pPr>
            <w:r>
              <w:t>Male</w:t>
            </w:r>
          </w:p>
        </w:tc>
        <w:tc>
          <w:tcPr>
            <w:tcW w:w="1080" w:type="dxa"/>
          </w:tcPr>
          <w:p w14:paraId="481B464C" w14:textId="77777777" w:rsidR="003C3239" w:rsidRDefault="00000000">
            <w:pPr>
              <w:cnfStyle w:val="000000010000" w:firstRow="0" w:lastRow="0" w:firstColumn="0" w:lastColumn="0" w:oddVBand="0" w:evenVBand="0" w:oddHBand="0" w:evenHBand="1" w:firstRowFirstColumn="0" w:firstRowLastColumn="0" w:lastRowFirstColumn="0" w:lastRowLastColumn="0"/>
            </w:pPr>
            <w:r>
              <w:t>Bachelor's</w:t>
            </w:r>
          </w:p>
        </w:tc>
        <w:tc>
          <w:tcPr>
            <w:tcW w:w="1080" w:type="dxa"/>
          </w:tcPr>
          <w:p w14:paraId="5964AC32" w14:textId="77777777" w:rsidR="003C3239" w:rsidRDefault="00000000">
            <w:pPr>
              <w:cnfStyle w:val="000000010000" w:firstRow="0" w:lastRow="0" w:firstColumn="0" w:lastColumn="0" w:oddVBand="0" w:evenVBand="0" w:oddHBand="0" w:evenHBand="1" w:firstRowFirstColumn="0" w:firstRowLastColumn="0" w:lastRowFirstColumn="0" w:lastRowLastColumn="0"/>
            </w:pPr>
            <w:r>
              <w:t>26,508</w:t>
            </w:r>
          </w:p>
        </w:tc>
        <w:tc>
          <w:tcPr>
            <w:tcW w:w="1080" w:type="dxa"/>
          </w:tcPr>
          <w:p w14:paraId="062EEB29" w14:textId="77777777" w:rsidR="003C3239" w:rsidRDefault="00000000">
            <w:pPr>
              <w:cnfStyle w:val="000000010000" w:firstRow="0" w:lastRow="0" w:firstColumn="0" w:lastColumn="0" w:oddVBand="0" w:evenVBand="0" w:oddHBand="0" w:evenHBand="1" w:firstRowFirstColumn="0" w:firstRowLastColumn="0" w:lastRowFirstColumn="0" w:lastRowLastColumn="0"/>
            </w:pPr>
            <w:r>
              <w:t>26,541</w:t>
            </w:r>
          </w:p>
        </w:tc>
        <w:tc>
          <w:tcPr>
            <w:tcW w:w="1080" w:type="dxa"/>
          </w:tcPr>
          <w:p w14:paraId="51003413" w14:textId="77777777" w:rsidR="003C3239"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080" w:type="dxa"/>
          </w:tcPr>
          <w:p w14:paraId="0FDA8EE1" w14:textId="77777777" w:rsidR="003C3239" w:rsidRDefault="00000000">
            <w:pPr>
              <w:cnfStyle w:val="000000010000" w:firstRow="0" w:lastRow="0" w:firstColumn="0" w:lastColumn="0" w:oddVBand="0" w:evenVBand="0" w:oddHBand="0" w:evenHBand="1" w:firstRowFirstColumn="0" w:firstRowLastColumn="0" w:lastRowFirstColumn="0" w:lastRowLastColumn="0"/>
            </w:pPr>
            <w:r>
              <w:t>Unemployed</w:t>
            </w:r>
          </w:p>
        </w:tc>
      </w:tr>
      <w:tr w:rsidR="003C3239" w14:paraId="1921F720"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C9FBF89" w14:textId="77777777" w:rsidR="003C3239" w:rsidRDefault="00000000">
            <w:r>
              <w:t>4</w:t>
            </w:r>
          </w:p>
        </w:tc>
        <w:tc>
          <w:tcPr>
            <w:tcW w:w="1080" w:type="dxa"/>
          </w:tcPr>
          <w:p w14:paraId="3783B805" w14:textId="77777777" w:rsidR="003C3239" w:rsidRDefault="00000000">
            <w:pPr>
              <w:cnfStyle w:val="000000100000" w:firstRow="0" w:lastRow="0" w:firstColumn="0" w:lastColumn="0" w:oddVBand="0" w:evenVBand="0" w:oddHBand="1" w:evenHBand="0" w:firstRowFirstColumn="0" w:firstRowLastColumn="0" w:lastRowFirstColumn="0" w:lastRowLastColumn="0"/>
            </w:pPr>
            <w:r>
              <w:t>25</w:t>
            </w:r>
          </w:p>
        </w:tc>
        <w:tc>
          <w:tcPr>
            <w:tcW w:w="1080" w:type="dxa"/>
          </w:tcPr>
          <w:p w14:paraId="53377C12" w14:textId="77777777" w:rsidR="003C3239" w:rsidRDefault="00000000">
            <w:pPr>
              <w:cnfStyle w:val="000000100000" w:firstRow="0" w:lastRow="0" w:firstColumn="0" w:lastColumn="0" w:oddVBand="0" w:evenVBand="0" w:oddHBand="1" w:evenHBand="0" w:firstRowFirstColumn="0" w:firstRowLastColumn="0" w:lastRowFirstColumn="0" w:lastRowLastColumn="0"/>
            </w:pPr>
            <w:r>
              <w:t>Non-binary</w:t>
            </w:r>
          </w:p>
        </w:tc>
        <w:tc>
          <w:tcPr>
            <w:tcW w:w="1080" w:type="dxa"/>
          </w:tcPr>
          <w:p w14:paraId="129F99BB" w14:textId="77777777" w:rsidR="003C3239" w:rsidRDefault="00000000">
            <w:pPr>
              <w:cnfStyle w:val="000000100000" w:firstRow="0" w:lastRow="0" w:firstColumn="0" w:lastColumn="0" w:oddVBand="0" w:evenVBand="0" w:oddHBand="1" w:evenHBand="0" w:firstRowFirstColumn="0" w:firstRowLastColumn="0" w:lastRowFirstColumn="0" w:lastRowLastColumn="0"/>
            </w:pPr>
            <w:r>
              <w:t>Bachelor's</w:t>
            </w:r>
          </w:p>
        </w:tc>
        <w:tc>
          <w:tcPr>
            <w:tcW w:w="1080" w:type="dxa"/>
          </w:tcPr>
          <w:p w14:paraId="0FD95096" w14:textId="77777777" w:rsidR="003C3239" w:rsidRDefault="00000000">
            <w:pPr>
              <w:cnfStyle w:val="000000100000" w:firstRow="0" w:lastRow="0" w:firstColumn="0" w:lastColumn="0" w:oddVBand="0" w:evenVBand="0" w:oddHBand="1" w:evenHBand="0" w:firstRowFirstColumn="0" w:firstRowLastColumn="0" w:lastRowFirstColumn="0" w:lastRowLastColumn="0"/>
            </w:pPr>
            <w:r>
              <w:t>49,427</w:t>
            </w:r>
          </w:p>
        </w:tc>
        <w:tc>
          <w:tcPr>
            <w:tcW w:w="1080" w:type="dxa"/>
          </w:tcPr>
          <w:p w14:paraId="1EF54011" w14:textId="77777777" w:rsidR="003C3239" w:rsidRDefault="00000000">
            <w:pPr>
              <w:cnfStyle w:val="000000100000" w:firstRow="0" w:lastRow="0" w:firstColumn="0" w:lastColumn="0" w:oddVBand="0" w:evenVBand="0" w:oddHBand="1" w:evenHBand="0" w:firstRowFirstColumn="0" w:firstRowLastColumn="0" w:lastRowFirstColumn="0" w:lastRowLastColumn="0"/>
            </w:pPr>
            <w:r>
              <w:t>36,528</w:t>
            </w:r>
          </w:p>
        </w:tc>
        <w:tc>
          <w:tcPr>
            <w:tcW w:w="1080" w:type="dxa"/>
          </w:tcPr>
          <w:p w14:paraId="41A7A125" w14:textId="77777777" w:rsidR="003C3239" w:rsidRDefault="00000000">
            <w:pPr>
              <w:cnfStyle w:val="000000100000" w:firstRow="0" w:lastRow="0" w:firstColumn="0" w:lastColumn="0" w:oddVBand="0" w:evenVBand="0" w:oddHBand="1" w:evenHBand="0" w:firstRowFirstColumn="0" w:firstRowLastColumn="0" w:lastRowFirstColumn="0" w:lastRowLastColumn="0"/>
            </w:pPr>
            <w:r>
              <w:t>Low</w:t>
            </w:r>
          </w:p>
        </w:tc>
        <w:tc>
          <w:tcPr>
            <w:tcW w:w="1080" w:type="dxa"/>
          </w:tcPr>
          <w:p w14:paraId="56DDE188" w14:textId="77777777" w:rsidR="003C3239" w:rsidRDefault="00000000">
            <w:pPr>
              <w:cnfStyle w:val="000000100000" w:firstRow="0" w:lastRow="0" w:firstColumn="0" w:lastColumn="0" w:oddVBand="0" w:evenVBand="0" w:oddHBand="1" w:evenHBand="0" w:firstRowFirstColumn="0" w:firstRowLastColumn="0" w:lastRowFirstColumn="0" w:lastRowLastColumn="0"/>
            </w:pPr>
            <w:r>
              <w:t>Unemployed</w:t>
            </w:r>
          </w:p>
        </w:tc>
      </w:tr>
    </w:tbl>
    <w:p w14:paraId="47123C80" w14:textId="77777777" w:rsidR="003C3239" w:rsidRDefault="003C3239"/>
    <w:p w14:paraId="21A7C4FB" w14:textId="77777777" w:rsidR="003C3239" w:rsidRDefault="00000000">
      <w:pPr>
        <w:pStyle w:val="Heading2"/>
      </w:pPr>
      <w:r>
        <w:t>PART 4: VIEW LAST 5 ROWS</w:t>
      </w:r>
    </w:p>
    <w:p w14:paraId="3C3C99CA" w14:textId="77777777" w:rsidR="003C3239" w:rsidRDefault="00000000">
      <w:pPr>
        <w:pStyle w:val="Heading3"/>
      </w:pPr>
      <w:r>
        <w:t>Code: df.tail(5)</w:t>
      </w:r>
    </w:p>
    <w:p w14:paraId="7BE4B498" w14:textId="77777777" w:rsidR="003C3239" w:rsidRDefault="00000000">
      <w:r>
        <w:t>The tail() function displays the last 5 rows of the dataset. This is useful for verifying all records were loaded correctly.</w:t>
      </w:r>
    </w:p>
    <w:p w14:paraId="0FF11FBC" w14:textId="77777777" w:rsidR="003C3239" w:rsidRDefault="00000000">
      <w:pPr>
        <w:pStyle w:val="Heading2"/>
      </w:pPr>
      <w:r>
        <w:t>PART 5: RANDOM SAMPLE</w:t>
      </w:r>
    </w:p>
    <w:p w14:paraId="305B3428" w14:textId="77777777" w:rsidR="003C3239" w:rsidRDefault="00000000">
      <w:pPr>
        <w:pStyle w:val="Heading3"/>
      </w:pPr>
      <w:r>
        <w:t>Code: df.sample(5)</w:t>
      </w:r>
    </w:p>
    <w:p w14:paraId="35ECB999" w14:textId="77777777" w:rsidR="003C3239" w:rsidRDefault="00000000">
      <w:r>
        <w:t>Returns 5 random rows from the dataset. Useful for getting a diverse view of data across different parts.</w:t>
      </w:r>
    </w:p>
    <w:p w14:paraId="5598FEF8" w14:textId="77777777" w:rsidR="003C3239" w:rsidRDefault="00000000">
      <w:pPr>
        <w:pStyle w:val="Heading2"/>
      </w:pPr>
      <w:r>
        <w:t>PART 6: DATASET DIMENSIONS</w:t>
      </w:r>
    </w:p>
    <w:p w14:paraId="697A4882" w14:textId="77777777" w:rsidR="003C3239" w:rsidRDefault="00000000">
      <w:pPr>
        <w:pStyle w:val="Heading3"/>
      </w:pPr>
      <w:r>
        <w:t>Code: df.shape</w:t>
      </w:r>
    </w:p>
    <w:p w14:paraId="133C89F5" w14:textId="77777777" w:rsidR="003C3239" w:rsidRDefault="00000000">
      <w:r>
        <w:rPr>
          <w:b/>
        </w:rPr>
        <w:t>Output: (15000, 20)</w:t>
      </w:r>
    </w:p>
    <w:p w14:paraId="1485309B" w14:textId="77777777" w:rsidR="003C3239" w:rsidRDefault="00000000">
      <w:r>
        <w:t>15,000 rows (records) and 20 columns (features)</w:t>
      </w:r>
    </w:p>
    <w:p w14:paraId="54A6716A" w14:textId="77777777" w:rsidR="003C3239" w:rsidRDefault="00000000">
      <w:r>
        <w:br w:type="page"/>
      </w:r>
    </w:p>
    <w:p w14:paraId="1059D7D0" w14:textId="77777777" w:rsidR="003C3239" w:rsidRDefault="00000000">
      <w:pPr>
        <w:pStyle w:val="Heading2"/>
      </w:pPr>
      <w:r>
        <w:lastRenderedPageBreak/>
        <w:t>PART 7: DATASET COLUMNS</w:t>
      </w:r>
    </w:p>
    <w:p w14:paraId="61B8F40B" w14:textId="77777777" w:rsidR="003C3239" w:rsidRDefault="00000000">
      <w:pPr>
        <w:pStyle w:val="Heading3"/>
      </w:pPr>
      <w:r>
        <w:t>Code: df.columns</w:t>
      </w:r>
    </w:p>
    <w:p w14:paraId="0F772DA7" w14:textId="77777777" w:rsidR="003C3239" w:rsidRDefault="00000000">
      <w:r>
        <w:t>All Column Names:</w:t>
      </w:r>
    </w:p>
    <w:tbl>
      <w:tblPr>
        <w:tblStyle w:val="LightGrid-Accent1"/>
        <w:tblW w:w="0" w:type="auto"/>
        <w:tblLook w:val="04A0" w:firstRow="1" w:lastRow="0" w:firstColumn="1" w:lastColumn="0" w:noHBand="0" w:noVBand="1"/>
      </w:tblPr>
      <w:tblGrid>
        <w:gridCol w:w="2154"/>
        <w:gridCol w:w="2156"/>
        <w:gridCol w:w="2156"/>
        <w:gridCol w:w="2154"/>
      </w:tblGrid>
      <w:tr w:rsidR="003C3239" w14:paraId="6AC18703" w14:textId="77777777" w:rsidTr="003C3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1F2978" w14:textId="77777777" w:rsidR="003C3239" w:rsidRDefault="00000000">
            <w:r>
              <w:t>1. Age</w:t>
            </w:r>
          </w:p>
        </w:tc>
        <w:tc>
          <w:tcPr>
            <w:tcW w:w="2160" w:type="dxa"/>
          </w:tcPr>
          <w:p w14:paraId="4886DD93" w14:textId="77777777" w:rsidR="003C3239" w:rsidRDefault="00000000">
            <w:pPr>
              <w:cnfStyle w:val="100000000000" w:firstRow="1" w:lastRow="0" w:firstColumn="0" w:lastColumn="0" w:oddVBand="0" w:evenVBand="0" w:oddHBand="0" w:evenHBand="0" w:firstRowFirstColumn="0" w:firstRowLastColumn="0" w:lastRowFirstColumn="0" w:lastRowLastColumn="0"/>
            </w:pPr>
            <w:r>
              <w:t>6. Credit Score</w:t>
            </w:r>
          </w:p>
        </w:tc>
        <w:tc>
          <w:tcPr>
            <w:tcW w:w="2160" w:type="dxa"/>
          </w:tcPr>
          <w:p w14:paraId="78EF2957" w14:textId="77777777" w:rsidR="003C3239" w:rsidRDefault="00000000">
            <w:pPr>
              <w:cnfStyle w:val="100000000000" w:firstRow="1" w:lastRow="0" w:firstColumn="0" w:lastColumn="0" w:oddVBand="0" w:evenVBand="0" w:oddHBand="0" w:evenHBand="0" w:firstRowFirstColumn="0" w:firstRowLastColumn="0" w:lastRowFirstColumn="0" w:lastRowLastColumn="0"/>
            </w:pPr>
            <w:r>
              <w:t>11. Payment History</w:t>
            </w:r>
          </w:p>
        </w:tc>
        <w:tc>
          <w:tcPr>
            <w:tcW w:w="2160" w:type="dxa"/>
          </w:tcPr>
          <w:p w14:paraId="0A11DFC0" w14:textId="77777777" w:rsidR="003C3239" w:rsidRDefault="00000000">
            <w:pPr>
              <w:cnfStyle w:val="100000000000" w:firstRow="1" w:lastRow="0" w:firstColumn="0" w:lastColumn="0" w:oddVBand="0" w:evenVBand="0" w:oddHBand="0" w:evenHBand="0" w:firstRowFirstColumn="0" w:firstRowLastColumn="0" w:lastRowFirstColumn="0" w:lastRowLastColumn="0"/>
            </w:pPr>
            <w:r>
              <w:t>16. State</w:t>
            </w:r>
          </w:p>
        </w:tc>
      </w:tr>
      <w:tr w:rsidR="003C3239" w14:paraId="2CA8313B"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57C1F" w14:textId="77777777" w:rsidR="003C3239" w:rsidRDefault="00000000">
            <w:r>
              <w:t>2. Gender</w:t>
            </w:r>
          </w:p>
        </w:tc>
        <w:tc>
          <w:tcPr>
            <w:tcW w:w="2160" w:type="dxa"/>
          </w:tcPr>
          <w:p w14:paraId="595778AB" w14:textId="77777777" w:rsidR="003C3239" w:rsidRDefault="00000000">
            <w:pPr>
              <w:cnfStyle w:val="000000100000" w:firstRow="0" w:lastRow="0" w:firstColumn="0" w:lastColumn="0" w:oddVBand="0" w:evenVBand="0" w:oddHBand="1" w:evenHBand="0" w:firstRowFirstColumn="0" w:firstRowLastColumn="0" w:lastRowFirstColumn="0" w:lastRowLastColumn="0"/>
            </w:pPr>
            <w:r>
              <w:t>7. Loan Amount</w:t>
            </w:r>
          </w:p>
        </w:tc>
        <w:tc>
          <w:tcPr>
            <w:tcW w:w="2160" w:type="dxa"/>
          </w:tcPr>
          <w:p w14:paraId="0BBD15EF" w14:textId="77777777" w:rsidR="003C3239" w:rsidRDefault="00000000">
            <w:pPr>
              <w:cnfStyle w:val="000000100000" w:firstRow="0" w:lastRow="0" w:firstColumn="0" w:lastColumn="0" w:oddVBand="0" w:evenVBand="0" w:oddHBand="1" w:evenHBand="0" w:firstRowFirstColumn="0" w:firstRowLastColumn="0" w:lastRowFirstColumn="0" w:lastRowLastColumn="0"/>
            </w:pPr>
            <w:r>
              <w:t>12. Debt-to-Income Ratio</w:t>
            </w:r>
          </w:p>
        </w:tc>
        <w:tc>
          <w:tcPr>
            <w:tcW w:w="2160" w:type="dxa"/>
          </w:tcPr>
          <w:p w14:paraId="6FFF352F" w14:textId="77777777" w:rsidR="003C3239" w:rsidRDefault="00000000">
            <w:pPr>
              <w:cnfStyle w:val="000000100000" w:firstRow="0" w:lastRow="0" w:firstColumn="0" w:lastColumn="0" w:oddVBand="0" w:evenVBand="0" w:oddHBand="1" w:evenHBand="0" w:firstRowFirstColumn="0" w:firstRowLastColumn="0" w:lastRowFirstColumn="0" w:lastRowLastColumn="0"/>
            </w:pPr>
            <w:r>
              <w:t>17. Country</w:t>
            </w:r>
          </w:p>
        </w:tc>
      </w:tr>
      <w:tr w:rsidR="003C3239" w14:paraId="2180EC1F"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75604D" w14:textId="77777777" w:rsidR="003C3239" w:rsidRDefault="00000000">
            <w:r>
              <w:t>3. Education Level</w:t>
            </w:r>
          </w:p>
        </w:tc>
        <w:tc>
          <w:tcPr>
            <w:tcW w:w="2160" w:type="dxa"/>
          </w:tcPr>
          <w:p w14:paraId="70FC48D4" w14:textId="77777777" w:rsidR="003C3239" w:rsidRDefault="00000000">
            <w:pPr>
              <w:cnfStyle w:val="000000010000" w:firstRow="0" w:lastRow="0" w:firstColumn="0" w:lastColumn="0" w:oddVBand="0" w:evenVBand="0" w:oddHBand="0" w:evenHBand="1" w:firstRowFirstColumn="0" w:firstRowLastColumn="0" w:lastRowFirstColumn="0" w:lastRowLastColumn="0"/>
            </w:pPr>
            <w:r>
              <w:t>8. Loan Purpose</w:t>
            </w:r>
          </w:p>
        </w:tc>
        <w:tc>
          <w:tcPr>
            <w:tcW w:w="2160" w:type="dxa"/>
          </w:tcPr>
          <w:p w14:paraId="1982EB92" w14:textId="77777777" w:rsidR="003C3239" w:rsidRDefault="00000000">
            <w:pPr>
              <w:cnfStyle w:val="000000010000" w:firstRow="0" w:lastRow="0" w:firstColumn="0" w:lastColumn="0" w:oddVBand="0" w:evenVBand="0" w:oddHBand="0" w:evenHBand="1" w:firstRowFirstColumn="0" w:firstRowLastColumn="0" w:lastRowFirstColumn="0" w:lastRowLastColumn="0"/>
            </w:pPr>
            <w:r>
              <w:t>13. Assets Value</w:t>
            </w:r>
          </w:p>
        </w:tc>
        <w:tc>
          <w:tcPr>
            <w:tcW w:w="2160" w:type="dxa"/>
          </w:tcPr>
          <w:p w14:paraId="4E9411EF" w14:textId="77777777" w:rsidR="003C3239" w:rsidRDefault="00000000">
            <w:pPr>
              <w:cnfStyle w:val="000000010000" w:firstRow="0" w:lastRow="0" w:firstColumn="0" w:lastColumn="0" w:oddVBand="0" w:evenVBand="0" w:oddHBand="0" w:evenHBand="1" w:firstRowFirstColumn="0" w:firstRowLastColumn="0" w:lastRowFirstColumn="0" w:lastRowLastColumn="0"/>
            </w:pPr>
            <w:r>
              <w:t>18. Previous Defaults</w:t>
            </w:r>
          </w:p>
        </w:tc>
      </w:tr>
      <w:tr w:rsidR="003C3239" w14:paraId="749DCED8"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EF231F" w14:textId="77777777" w:rsidR="003C3239" w:rsidRDefault="00000000">
            <w:r>
              <w:t>4. Marital Status</w:t>
            </w:r>
          </w:p>
        </w:tc>
        <w:tc>
          <w:tcPr>
            <w:tcW w:w="2160" w:type="dxa"/>
          </w:tcPr>
          <w:p w14:paraId="16234F81" w14:textId="77777777" w:rsidR="003C3239" w:rsidRDefault="00000000">
            <w:pPr>
              <w:cnfStyle w:val="000000100000" w:firstRow="0" w:lastRow="0" w:firstColumn="0" w:lastColumn="0" w:oddVBand="0" w:evenVBand="0" w:oddHBand="1" w:evenHBand="0" w:firstRowFirstColumn="0" w:firstRowLastColumn="0" w:lastRowFirstColumn="0" w:lastRowLastColumn="0"/>
            </w:pPr>
            <w:r>
              <w:t>9. Employment Status</w:t>
            </w:r>
          </w:p>
        </w:tc>
        <w:tc>
          <w:tcPr>
            <w:tcW w:w="2160" w:type="dxa"/>
          </w:tcPr>
          <w:p w14:paraId="63ADC946" w14:textId="77777777" w:rsidR="003C3239" w:rsidRDefault="00000000">
            <w:pPr>
              <w:cnfStyle w:val="000000100000" w:firstRow="0" w:lastRow="0" w:firstColumn="0" w:lastColumn="0" w:oddVBand="0" w:evenVBand="0" w:oddHBand="1" w:evenHBand="0" w:firstRowFirstColumn="0" w:firstRowLastColumn="0" w:lastRowFirstColumn="0" w:lastRowLastColumn="0"/>
            </w:pPr>
            <w:r>
              <w:t>14. Number of Dependents</w:t>
            </w:r>
          </w:p>
        </w:tc>
        <w:tc>
          <w:tcPr>
            <w:tcW w:w="2160" w:type="dxa"/>
          </w:tcPr>
          <w:p w14:paraId="1D0F723A" w14:textId="77777777" w:rsidR="003C3239" w:rsidRDefault="00000000">
            <w:pPr>
              <w:cnfStyle w:val="000000100000" w:firstRow="0" w:lastRow="0" w:firstColumn="0" w:lastColumn="0" w:oddVBand="0" w:evenVBand="0" w:oddHBand="1" w:evenHBand="0" w:firstRowFirstColumn="0" w:firstRowLastColumn="0" w:lastRowFirstColumn="0" w:lastRowLastColumn="0"/>
            </w:pPr>
            <w:r>
              <w:t>19. Marital Status Change</w:t>
            </w:r>
          </w:p>
        </w:tc>
      </w:tr>
      <w:tr w:rsidR="003C3239" w14:paraId="4E826863"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152203" w14:textId="77777777" w:rsidR="003C3239" w:rsidRDefault="00000000">
            <w:r>
              <w:t>5. Income</w:t>
            </w:r>
          </w:p>
        </w:tc>
        <w:tc>
          <w:tcPr>
            <w:tcW w:w="2160" w:type="dxa"/>
          </w:tcPr>
          <w:p w14:paraId="76C6BC81" w14:textId="77777777" w:rsidR="003C3239" w:rsidRDefault="00000000">
            <w:pPr>
              <w:cnfStyle w:val="000000010000" w:firstRow="0" w:lastRow="0" w:firstColumn="0" w:lastColumn="0" w:oddVBand="0" w:evenVBand="0" w:oddHBand="0" w:evenHBand="1" w:firstRowFirstColumn="0" w:firstRowLastColumn="0" w:lastRowFirstColumn="0" w:lastRowLastColumn="0"/>
            </w:pPr>
            <w:r>
              <w:t>10. Years at Current Job</w:t>
            </w:r>
          </w:p>
        </w:tc>
        <w:tc>
          <w:tcPr>
            <w:tcW w:w="2160" w:type="dxa"/>
          </w:tcPr>
          <w:p w14:paraId="413AA4E3" w14:textId="77777777" w:rsidR="003C3239" w:rsidRDefault="00000000">
            <w:pPr>
              <w:cnfStyle w:val="000000010000" w:firstRow="0" w:lastRow="0" w:firstColumn="0" w:lastColumn="0" w:oddVBand="0" w:evenVBand="0" w:oddHBand="0" w:evenHBand="1" w:firstRowFirstColumn="0" w:firstRowLastColumn="0" w:lastRowFirstColumn="0" w:lastRowLastColumn="0"/>
            </w:pPr>
            <w:r>
              <w:t>15. City</w:t>
            </w:r>
          </w:p>
        </w:tc>
        <w:tc>
          <w:tcPr>
            <w:tcW w:w="2160" w:type="dxa"/>
          </w:tcPr>
          <w:p w14:paraId="01D47468" w14:textId="77777777" w:rsidR="003C3239" w:rsidRDefault="00000000">
            <w:pPr>
              <w:cnfStyle w:val="000000010000" w:firstRow="0" w:lastRow="0" w:firstColumn="0" w:lastColumn="0" w:oddVBand="0" w:evenVBand="0" w:oddHBand="0" w:evenHBand="1" w:firstRowFirstColumn="0" w:firstRowLastColumn="0" w:lastRowFirstColumn="0" w:lastRowLastColumn="0"/>
            </w:pPr>
            <w:r>
              <w:t>20. Risk Rating</w:t>
            </w:r>
          </w:p>
        </w:tc>
      </w:tr>
    </w:tbl>
    <w:p w14:paraId="7BEB770E" w14:textId="77777777" w:rsidR="003C3239" w:rsidRDefault="00000000">
      <w:r>
        <w:br w:type="page"/>
      </w:r>
    </w:p>
    <w:p w14:paraId="134343CF" w14:textId="77777777" w:rsidR="003C3239" w:rsidRDefault="00000000">
      <w:pPr>
        <w:pStyle w:val="Heading2"/>
      </w:pPr>
      <w:r>
        <w:lastRenderedPageBreak/>
        <w:t>PART 8: DUPLICATE DETECTION</w:t>
      </w:r>
    </w:p>
    <w:p w14:paraId="168D0916" w14:textId="77777777" w:rsidR="003C3239" w:rsidRDefault="00000000">
      <w:pPr>
        <w:pStyle w:val="Heading3"/>
      </w:pPr>
      <w:r>
        <w:t>Code: df.duplicated().sum()</w:t>
      </w:r>
    </w:p>
    <w:p w14:paraId="3BA23CE7" w14:textId="77777777" w:rsidR="003C3239" w:rsidRDefault="00000000">
      <w:r>
        <w:rPr>
          <w:b/>
        </w:rPr>
        <w:t>Output: 0</w:t>
      </w:r>
      <w:r>
        <w:rPr>
          <w:b/>
        </w:rPr>
        <w:br/>
      </w:r>
      <w:r>
        <w:t>✓ No duplicate rows found! Dataset contains 15,000 unique records.</w:t>
      </w:r>
    </w:p>
    <w:p w14:paraId="5A072E54" w14:textId="77777777" w:rsidR="003C3239" w:rsidRDefault="00000000">
      <w:pPr>
        <w:pStyle w:val="Heading2"/>
      </w:pPr>
      <w:r>
        <w:t>PART 9: MISSING VALUES ANALYSIS</w:t>
      </w:r>
    </w:p>
    <w:p w14:paraId="60892022" w14:textId="77777777" w:rsidR="003C3239" w:rsidRDefault="00000000">
      <w:pPr>
        <w:pStyle w:val="Heading3"/>
      </w:pPr>
      <w:r>
        <w:t>Code: df.isnull().sum()</w:t>
      </w:r>
    </w:p>
    <w:p w14:paraId="07A2AD78" w14:textId="77777777" w:rsidR="003C3239" w:rsidRDefault="00000000">
      <w:pPr>
        <w:pStyle w:val="Heading3"/>
      </w:pPr>
      <w:r>
        <w:t>Missing Values Summary:</w:t>
      </w:r>
    </w:p>
    <w:tbl>
      <w:tblPr>
        <w:tblStyle w:val="LightGrid-Accent1"/>
        <w:tblW w:w="0" w:type="auto"/>
        <w:tblLook w:val="04A0" w:firstRow="1" w:lastRow="0" w:firstColumn="1" w:lastColumn="0" w:noHBand="0" w:noVBand="1"/>
      </w:tblPr>
      <w:tblGrid>
        <w:gridCol w:w="2874"/>
        <w:gridCol w:w="2872"/>
        <w:gridCol w:w="2874"/>
      </w:tblGrid>
      <w:tr w:rsidR="003C3239" w14:paraId="28319A05" w14:textId="77777777" w:rsidTr="003C32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06E58467" w14:textId="77777777" w:rsidR="003C3239" w:rsidRDefault="00000000">
            <w:r>
              <w:rPr>
                <w:color w:val="FFFFFF"/>
              </w:rPr>
              <w:t>Column Name</w:t>
            </w:r>
          </w:p>
        </w:tc>
        <w:tc>
          <w:tcPr>
            <w:tcW w:w="2880" w:type="dxa"/>
            <w:shd w:val="clear" w:color="auto" w:fill="1F4E78"/>
          </w:tcPr>
          <w:p w14:paraId="2E15128D"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Missing Count</w:t>
            </w:r>
          </w:p>
        </w:tc>
        <w:tc>
          <w:tcPr>
            <w:tcW w:w="2880" w:type="dxa"/>
            <w:shd w:val="clear" w:color="auto" w:fill="1F4E78"/>
          </w:tcPr>
          <w:p w14:paraId="7975685C" w14:textId="77777777" w:rsidR="003C3239" w:rsidRDefault="00000000">
            <w:pPr>
              <w:cnfStyle w:val="100000000000" w:firstRow="1" w:lastRow="0" w:firstColumn="0" w:lastColumn="0" w:oddVBand="0" w:evenVBand="0" w:oddHBand="0" w:evenHBand="0" w:firstRowFirstColumn="0" w:firstRowLastColumn="0" w:lastRowFirstColumn="0" w:lastRowLastColumn="0"/>
            </w:pPr>
            <w:r>
              <w:rPr>
                <w:color w:val="FFFFFF"/>
              </w:rPr>
              <w:t>Percentage</w:t>
            </w:r>
          </w:p>
        </w:tc>
      </w:tr>
      <w:tr w:rsidR="003C3239" w14:paraId="500E1BDB"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EE6A64" w14:textId="77777777" w:rsidR="003C3239" w:rsidRDefault="00000000">
            <w:r>
              <w:t>Income</w:t>
            </w:r>
          </w:p>
        </w:tc>
        <w:tc>
          <w:tcPr>
            <w:tcW w:w="2880" w:type="dxa"/>
          </w:tcPr>
          <w:p w14:paraId="02743721" w14:textId="77777777" w:rsidR="003C3239" w:rsidRDefault="00000000">
            <w:pPr>
              <w:cnfStyle w:val="000000100000" w:firstRow="0" w:lastRow="0" w:firstColumn="0" w:lastColumn="0" w:oddVBand="0" w:evenVBand="0" w:oddHBand="1" w:evenHBand="0" w:firstRowFirstColumn="0" w:firstRowLastColumn="0" w:lastRowFirstColumn="0" w:lastRowLastColumn="0"/>
            </w:pPr>
            <w:r>
              <w:t>2,250</w:t>
            </w:r>
          </w:p>
        </w:tc>
        <w:tc>
          <w:tcPr>
            <w:tcW w:w="2880" w:type="dxa"/>
          </w:tcPr>
          <w:p w14:paraId="3F739453" w14:textId="77777777" w:rsidR="003C3239" w:rsidRDefault="00000000">
            <w:pPr>
              <w:cnfStyle w:val="000000100000" w:firstRow="0" w:lastRow="0" w:firstColumn="0" w:lastColumn="0" w:oddVBand="0" w:evenVBand="0" w:oddHBand="1" w:evenHBand="0" w:firstRowFirstColumn="0" w:firstRowLastColumn="0" w:lastRowFirstColumn="0" w:lastRowLastColumn="0"/>
            </w:pPr>
            <w:r>
              <w:t>15%</w:t>
            </w:r>
          </w:p>
        </w:tc>
      </w:tr>
      <w:tr w:rsidR="003C3239" w14:paraId="70EEBE93"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F7A06" w14:textId="77777777" w:rsidR="003C3239" w:rsidRDefault="00000000">
            <w:r>
              <w:t>Credit Score</w:t>
            </w:r>
          </w:p>
        </w:tc>
        <w:tc>
          <w:tcPr>
            <w:tcW w:w="2880" w:type="dxa"/>
          </w:tcPr>
          <w:p w14:paraId="2C090D60" w14:textId="77777777" w:rsidR="003C3239" w:rsidRDefault="00000000">
            <w:pPr>
              <w:cnfStyle w:val="000000010000" w:firstRow="0" w:lastRow="0" w:firstColumn="0" w:lastColumn="0" w:oddVBand="0" w:evenVBand="0" w:oddHBand="0" w:evenHBand="1" w:firstRowFirstColumn="0" w:firstRowLastColumn="0" w:lastRowFirstColumn="0" w:lastRowLastColumn="0"/>
            </w:pPr>
            <w:r>
              <w:t>2,250</w:t>
            </w:r>
          </w:p>
        </w:tc>
        <w:tc>
          <w:tcPr>
            <w:tcW w:w="2880" w:type="dxa"/>
          </w:tcPr>
          <w:p w14:paraId="7252E381" w14:textId="77777777" w:rsidR="003C3239" w:rsidRDefault="00000000">
            <w:pPr>
              <w:cnfStyle w:val="000000010000" w:firstRow="0" w:lastRow="0" w:firstColumn="0" w:lastColumn="0" w:oddVBand="0" w:evenVBand="0" w:oddHBand="0" w:evenHBand="1" w:firstRowFirstColumn="0" w:firstRowLastColumn="0" w:lastRowFirstColumn="0" w:lastRowLastColumn="0"/>
            </w:pPr>
            <w:r>
              <w:t>15%</w:t>
            </w:r>
          </w:p>
        </w:tc>
      </w:tr>
      <w:tr w:rsidR="003C3239" w14:paraId="527F0B40"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21134" w14:textId="77777777" w:rsidR="003C3239" w:rsidRDefault="00000000">
            <w:r>
              <w:t>Loan Amount</w:t>
            </w:r>
          </w:p>
        </w:tc>
        <w:tc>
          <w:tcPr>
            <w:tcW w:w="2880" w:type="dxa"/>
          </w:tcPr>
          <w:p w14:paraId="5A2ABED9" w14:textId="77777777" w:rsidR="003C3239" w:rsidRDefault="00000000">
            <w:pPr>
              <w:cnfStyle w:val="000000100000" w:firstRow="0" w:lastRow="0" w:firstColumn="0" w:lastColumn="0" w:oddVBand="0" w:evenVBand="0" w:oddHBand="1" w:evenHBand="0" w:firstRowFirstColumn="0" w:firstRowLastColumn="0" w:lastRowFirstColumn="0" w:lastRowLastColumn="0"/>
            </w:pPr>
            <w:r>
              <w:t>2,250</w:t>
            </w:r>
          </w:p>
        </w:tc>
        <w:tc>
          <w:tcPr>
            <w:tcW w:w="2880" w:type="dxa"/>
          </w:tcPr>
          <w:p w14:paraId="34E86532" w14:textId="77777777" w:rsidR="003C3239" w:rsidRDefault="00000000">
            <w:pPr>
              <w:cnfStyle w:val="000000100000" w:firstRow="0" w:lastRow="0" w:firstColumn="0" w:lastColumn="0" w:oddVBand="0" w:evenVBand="0" w:oddHBand="1" w:evenHBand="0" w:firstRowFirstColumn="0" w:firstRowLastColumn="0" w:lastRowFirstColumn="0" w:lastRowLastColumn="0"/>
            </w:pPr>
            <w:r>
              <w:t>15%</w:t>
            </w:r>
          </w:p>
        </w:tc>
      </w:tr>
      <w:tr w:rsidR="003C3239" w14:paraId="16262C75"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F7927" w14:textId="77777777" w:rsidR="003C3239" w:rsidRDefault="00000000">
            <w:r>
              <w:t>Assets Value</w:t>
            </w:r>
          </w:p>
        </w:tc>
        <w:tc>
          <w:tcPr>
            <w:tcW w:w="2880" w:type="dxa"/>
          </w:tcPr>
          <w:p w14:paraId="0E37C462" w14:textId="77777777" w:rsidR="003C3239" w:rsidRDefault="00000000">
            <w:pPr>
              <w:cnfStyle w:val="000000010000" w:firstRow="0" w:lastRow="0" w:firstColumn="0" w:lastColumn="0" w:oddVBand="0" w:evenVBand="0" w:oddHBand="0" w:evenHBand="1" w:firstRowFirstColumn="0" w:firstRowLastColumn="0" w:lastRowFirstColumn="0" w:lastRowLastColumn="0"/>
            </w:pPr>
            <w:r>
              <w:t>2,250</w:t>
            </w:r>
          </w:p>
        </w:tc>
        <w:tc>
          <w:tcPr>
            <w:tcW w:w="2880" w:type="dxa"/>
          </w:tcPr>
          <w:p w14:paraId="0C7596C8" w14:textId="77777777" w:rsidR="003C3239" w:rsidRDefault="00000000">
            <w:pPr>
              <w:cnfStyle w:val="000000010000" w:firstRow="0" w:lastRow="0" w:firstColumn="0" w:lastColumn="0" w:oddVBand="0" w:evenVBand="0" w:oddHBand="0" w:evenHBand="1" w:firstRowFirstColumn="0" w:firstRowLastColumn="0" w:lastRowFirstColumn="0" w:lastRowLastColumn="0"/>
            </w:pPr>
            <w:r>
              <w:t>15%</w:t>
            </w:r>
          </w:p>
        </w:tc>
      </w:tr>
      <w:tr w:rsidR="003C3239" w14:paraId="632A76E5" w14:textId="77777777" w:rsidTr="003C32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44803" w14:textId="77777777" w:rsidR="003C3239" w:rsidRDefault="00000000">
            <w:r>
              <w:t>Number of Dependents</w:t>
            </w:r>
          </w:p>
        </w:tc>
        <w:tc>
          <w:tcPr>
            <w:tcW w:w="2880" w:type="dxa"/>
          </w:tcPr>
          <w:p w14:paraId="5ACB8E2E" w14:textId="77777777" w:rsidR="003C3239" w:rsidRDefault="00000000">
            <w:pPr>
              <w:cnfStyle w:val="000000100000" w:firstRow="0" w:lastRow="0" w:firstColumn="0" w:lastColumn="0" w:oddVBand="0" w:evenVBand="0" w:oddHBand="1" w:evenHBand="0" w:firstRowFirstColumn="0" w:firstRowLastColumn="0" w:lastRowFirstColumn="0" w:lastRowLastColumn="0"/>
            </w:pPr>
            <w:r>
              <w:t>2,250</w:t>
            </w:r>
          </w:p>
        </w:tc>
        <w:tc>
          <w:tcPr>
            <w:tcW w:w="2880" w:type="dxa"/>
          </w:tcPr>
          <w:p w14:paraId="4E1A548D" w14:textId="77777777" w:rsidR="003C3239" w:rsidRDefault="00000000">
            <w:pPr>
              <w:cnfStyle w:val="000000100000" w:firstRow="0" w:lastRow="0" w:firstColumn="0" w:lastColumn="0" w:oddVBand="0" w:evenVBand="0" w:oddHBand="1" w:evenHBand="0" w:firstRowFirstColumn="0" w:firstRowLastColumn="0" w:lastRowFirstColumn="0" w:lastRowLastColumn="0"/>
            </w:pPr>
            <w:r>
              <w:t>15%</w:t>
            </w:r>
          </w:p>
        </w:tc>
      </w:tr>
      <w:tr w:rsidR="003C3239" w14:paraId="46A9C78A" w14:textId="77777777" w:rsidTr="003C323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00894" w14:textId="77777777" w:rsidR="003C3239" w:rsidRDefault="00000000">
            <w:r>
              <w:t>Previous Defaults</w:t>
            </w:r>
          </w:p>
        </w:tc>
        <w:tc>
          <w:tcPr>
            <w:tcW w:w="2880" w:type="dxa"/>
          </w:tcPr>
          <w:p w14:paraId="3AF60A5B" w14:textId="77777777" w:rsidR="003C3239" w:rsidRDefault="00000000">
            <w:pPr>
              <w:cnfStyle w:val="000000010000" w:firstRow="0" w:lastRow="0" w:firstColumn="0" w:lastColumn="0" w:oddVBand="0" w:evenVBand="0" w:oddHBand="0" w:evenHBand="1" w:firstRowFirstColumn="0" w:firstRowLastColumn="0" w:lastRowFirstColumn="0" w:lastRowLastColumn="0"/>
            </w:pPr>
            <w:r>
              <w:t>2,250</w:t>
            </w:r>
          </w:p>
        </w:tc>
        <w:tc>
          <w:tcPr>
            <w:tcW w:w="2880" w:type="dxa"/>
          </w:tcPr>
          <w:p w14:paraId="0BF810D1" w14:textId="77777777" w:rsidR="003C3239" w:rsidRDefault="00000000">
            <w:pPr>
              <w:cnfStyle w:val="000000010000" w:firstRow="0" w:lastRow="0" w:firstColumn="0" w:lastColumn="0" w:oddVBand="0" w:evenVBand="0" w:oddHBand="0" w:evenHBand="1" w:firstRowFirstColumn="0" w:firstRowLastColumn="0" w:lastRowFirstColumn="0" w:lastRowLastColumn="0"/>
            </w:pPr>
            <w:r>
              <w:t>15%</w:t>
            </w:r>
          </w:p>
        </w:tc>
      </w:tr>
    </w:tbl>
    <w:p w14:paraId="7A58DA03" w14:textId="77777777" w:rsidR="003C3239" w:rsidRDefault="003C3239"/>
    <w:p w14:paraId="3DB09FF9" w14:textId="77777777" w:rsidR="003C3239" w:rsidRDefault="00000000">
      <w:r>
        <w:rPr>
          <w:b/>
        </w:rPr>
        <w:t>⚠ Data Quality Alert: 6 columns have systematically missing 15% of their values.</w:t>
      </w:r>
    </w:p>
    <w:p w14:paraId="3BF5E91A" w14:textId="77777777" w:rsidR="003C3239" w:rsidRDefault="00000000">
      <w:r>
        <w:br w:type="page"/>
      </w:r>
    </w:p>
    <w:p w14:paraId="63FC5586" w14:textId="77777777" w:rsidR="003C3239" w:rsidRDefault="00000000">
      <w:pPr>
        <w:pStyle w:val="Heading2"/>
      </w:pPr>
      <w:r>
        <w:lastRenderedPageBreak/>
        <w:t>PART 10: DATA TRANSFORMATION - GENDER</w:t>
      </w:r>
    </w:p>
    <w:p w14:paraId="6269CFAB" w14:textId="77777777" w:rsidR="003C3239" w:rsidRDefault="00000000">
      <w:pPr>
        <w:pStyle w:val="Heading3"/>
      </w:pPr>
      <w:r>
        <w:t>Code: df["Gender"] = df["Gender"].isnull()</w:t>
      </w:r>
    </w:p>
    <w:p w14:paraId="1050B2BC" w14:textId="77777777" w:rsidR="003C3239" w:rsidRDefault="00000000">
      <w:r>
        <w:t>This transformation replaces all values in the Gender column with boolean indicators (True/False) for missing values.</w:t>
      </w:r>
    </w:p>
    <w:p w14:paraId="02E58116" w14:textId="77777777" w:rsidR="003C3239" w:rsidRDefault="00000000">
      <w:pPr>
        <w:pStyle w:val="Heading2"/>
      </w:pPr>
      <w:r>
        <w:t>KEY INSIGHTS &amp; FINDINGS</w:t>
      </w:r>
    </w:p>
    <w:p w14:paraId="3995D19B" w14:textId="77777777" w:rsidR="003C3239" w:rsidRDefault="00000000">
      <w:pPr>
        <w:pStyle w:val="Heading3"/>
      </w:pPr>
      <w:r>
        <w:t>✓ DATA QUALITY SUMMARY</w:t>
      </w:r>
    </w:p>
    <w:p w14:paraId="4396EC05" w14:textId="77777777" w:rsidR="003C3239" w:rsidRDefault="00000000">
      <w:pPr>
        <w:pStyle w:val="ListBullet"/>
      </w:pPr>
      <w:r>
        <w:t>Total Records: 15,000 (complete dataset with no duplicates)</w:t>
      </w:r>
    </w:p>
    <w:p w14:paraId="0FE95BF4" w14:textId="77777777" w:rsidR="003C3239" w:rsidRDefault="00000000">
      <w:pPr>
        <w:pStyle w:val="ListBullet"/>
      </w:pPr>
      <w:r>
        <w:t>Total Features: 20 columns (mixed data types)</w:t>
      </w:r>
    </w:p>
    <w:p w14:paraId="067954D8" w14:textId="77777777" w:rsidR="003C3239" w:rsidRDefault="00000000">
      <w:pPr>
        <w:pStyle w:val="ListBullet"/>
      </w:pPr>
      <w:r>
        <w:t>Duplicate Rows: 0 ✓ (excellent data quality)</w:t>
      </w:r>
    </w:p>
    <w:p w14:paraId="77B89498" w14:textId="77777777" w:rsidR="003C3239" w:rsidRDefault="00000000">
      <w:pPr>
        <w:pStyle w:val="ListBullet"/>
      </w:pPr>
      <w:r>
        <w:t>Missing Data: 13,500 total missing values</w:t>
      </w:r>
    </w:p>
    <w:p w14:paraId="7F2978E9" w14:textId="77777777" w:rsidR="003C3239" w:rsidRDefault="00000000">
      <w:pPr>
        <w:pStyle w:val="Heading3"/>
      </w:pPr>
      <w:r>
        <w:t>⚠ DATA QUALITY ISSUES</w:t>
      </w:r>
    </w:p>
    <w:p w14:paraId="75107FD9" w14:textId="77777777" w:rsidR="003C3239" w:rsidRDefault="00000000">
      <w:pPr>
        <w:pStyle w:val="ListBullet"/>
      </w:pPr>
      <w:r>
        <w:t>Systematic Missing Pattern: 15% missing in 6 columns</w:t>
      </w:r>
    </w:p>
    <w:p w14:paraId="150595C1" w14:textId="77777777" w:rsidR="003C3239" w:rsidRDefault="00000000">
      <w:pPr>
        <w:pStyle w:val="ListBullet"/>
      </w:pPr>
      <w:r>
        <w:t>Impact: 15% of data requires imputation before analysis</w:t>
      </w:r>
    </w:p>
    <w:p w14:paraId="124ED293" w14:textId="77777777" w:rsidR="003C3239" w:rsidRDefault="00000000">
      <w:pPr>
        <w:pStyle w:val="Heading3"/>
      </w:pPr>
      <w:r>
        <w:t>→ RECOMMENDED ACTIONS</w:t>
      </w:r>
    </w:p>
    <w:p w14:paraId="74F1137C" w14:textId="77777777" w:rsidR="003C3239" w:rsidRDefault="00000000">
      <w:r>
        <w:t>1. Impute Missing Values using median (numerical) or mode (categorical)</w:t>
      </w:r>
    </w:p>
    <w:p w14:paraId="5F858431" w14:textId="77777777" w:rsidR="003C3239" w:rsidRDefault="00000000">
      <w:r>
        <w:t>2. Perform exploratory data analysis and visualizations</w:t>
      </w:r>
    </w:p>
    <w:p w14:paraId="202D274A" w14:textId="77777777" w:rsidR="003C3239" w:rsidRDefault="00000000">
      <w:r>
        <w:t>3. Encode categorical variables for machine learning</w:t>
      </w:r>
    </w:p>
    <w:p w14:paraId="7F491367" w14:textId="77777777" w:rsidR="003C3239" w:rsidRDefault="00000000">
      <w:r>
        <w:t>4. Conduct correlation and feature analysis</w:t>
      </w:r>
    </w:p>
    <w:p w14:paraId="317A483C" w14:textId="77777777" w:rsidR="003C3239" w:rsidRDefault="00000000">
      <w:r>
        <w:t>5. Build predictive models for risk rating classification</w:t>
      </w:r>
    </w:p>
    <w:p w14:paraId="3B31FC57" w14:textId="77777777" w:rsidR="003C3239" w:rsidRDefault="00000000">
      <w:r>
        <w:br w:type="page"/>
      </w:r>
    </w:p>
    <w:p w14:paraId="07AA6795" w14:textId="77777777" w:rsidR="003C3239" w:rsidRDefault="00000000">
      <w:pPr>
        <w:pStyle w:val="Heading2"/>
      </w:pPr>
      <w:r>
        <w:lastRenderedPageBreak/>
        <w:t>CONCLUSION</w:t>
      </w:r>
    </w:p>
    <w:p w14:paraId="2F5467AB" w14:textId="77777777" w:rsidR="003C3239" w:rsidRDefault="00000000">
      <w:r>
        <w:t>The Financial Risk Assessment dataset contains 15,000 unique customer records with 20 features. Despite systematic missing values in 15% of data (6 columns), the dataset shows excellent overall quality with no duplicates. After proper data cleaning and feature engineering, this dataset is ready for predictive modeling to classify customer financial risk levels.</w:t>
      </w:r>
    </w:p>
    <w:p w14:paraId="5419C8DC" w14:textId="77777777" w:rsidR="003C3239" w:rsidRDefault="00000000">
      <w:r>
        <w:t>____________________________________________________________</w:t>
      </w:r>
    </w:p>
    <w:p w14:paraId="7C3B9388" w14:textId="77777777" w:rsidR="003C3239" w:rsidRDefault="00000000">
      <w:pPr>
        <w:jc w:val="center"/>
      </w:pPr>
      <w:r>
        <w:rPr>
          <w:i/>
        </w:rPr>
        <w:t>Exploratory Data Analysis Report</w:t>
      </w:r>
    </w:p>
    <w:p w14:paraId="1497D307" w14:textId="77777777" w:rsidR="003C3239" w:rsidRDefault="00000000">
      <w:pPr>
        <w:jc w:val="center"/>
      </w:pPr>
      <w:r>
        <w:rPr>
          <w:i/>
        </w:rPr>
        <w:t>Financial Risk Assessment Dataset Analysis</w:t>
      </w:r>
    </w:p>
    <w:sectPr w:rsidR="003C32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292532">
    <w:abstractNumId w:val="8"/>
  </w:num>
  <w:num w:numId="2" w16cid:durableId="320306414">
    <w:abstractNumId w:val="6"/>
  </w:num>
  <w:num w:numId="3" w16cid:durableId="1666274662">
    <w:abstractNumId w:val="5"/>
  </w:num>
  <w:num w:numId="4" w16cid:durableId="1528637082">
    <w:abstractNumId w:val="4"/>
  </w:num>
  <w:num w:numId="5" w16cid:durableId="1669864186">
    <w:abstractNumId w:val="7"/>
  </w:num>
  <w:num w:numId="6" w16cid:durableId="1763598969">
    <w:abstractNumId w:val="3"/>
  </w:num>
  <w:num w:numId="7" w16cid:durableId="1293823188">
    <w:abstractNumId w:val="2"/>
  </w:num>
  <w:num w:numId="8" w16cid:durableId="1714116562">
    <w:abstractNumId w:val="1"/>
  </w:num>
  <w:num w:numId="9" w16cid:durableId="165540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3239"/>
    <w:rsid w:val="005759B8"/>
    <w:rsid w:val="00804330"/>
    <w:rsid w:val="00AA1D8D"/>
    <w:rsid w:val="00B47730"/>
    <w:rsid w:val="00CB0664"/>
    <w:rsid w:val="00E87FDC"/>
    <w:rsid w:val="00ED6D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36AC1"/>
  <w14:defaultImageDpi w14:val="300"/>
  <w15:docId w15:val="{80620CB9-B71E-447C-85A4-EBA1C5C8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Bayya Santhosh</cp:lastModifiedBy>
  <cp:revision>2</cp:revision>
  <dcterms:created xsi:type="dcterms:W3CDTF">2026-08-05T12:05:00Z</dcterms:created>
  <dcterms:modified xsi:type="dcterms:W3CDTF">2026-08-05T12:05:00Z</dcterms:modified>
  <cp:category/>
</cp:coreProperties>
</file>